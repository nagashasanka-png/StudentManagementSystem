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51A0C" w14:textId="77777777" w:rsidR="00A706B0" w:rsidRPr="009D4996" w:rsidRDefault="00000000">
      <w:pPr>
        <w:pStyle w:val="Title"/>
        <w:rPr>
          <w:sz w:val="56"/>
          <w:szCs w:val="56"/>
        </w:rPr>
      </w:pPr>
      <w:r w:rsidRPr="009D4996">
        <w:rPr>
          <w:sz w:val="56"/>
          <w:szCs w:val="56"/>
        </w:rPr>
        <w:t>STUDENT MANAGEMENT SYSTEM</w:t>
      </w:r>
    </w:p>
    <w:p w14:paraId="5F56F0D5" w14:textId="635388BB" w:rsidR="00201FA6" w:rsidRPr="00201FA6" w:rsidRDefault="00201FA6" w:rsidP="00201FA6"/>
    <w:p w14:paraId="1F84915C" w14:textId="77777777" w:rsidR="00201FA6" w:rsidRDefault="00201FA6"/>
    <w:p w14:paraId="3E5B29D6" w14:textId="77777777" w:rsidR="000230C2" w:rsidRDefault="00201FA6" w:rsidP="00201FA6">
      <w:r w:rsidRPr="000230C2">
        <w:rPr>
          <w:sz w:val="36"/>
          <w:szCs w:val="36"/>
        </w:rPr>
        <w:t>Computer Science and Engineering Department</w:t>
      </w:r>
      <w:r w:rsidRPr="000230C2">
        <w:rPr>
          <w:sz w:val="36"/>
          <w:szCs w:val="36"/>
        </w:rPr>
        <w:br/>
        <w:t xml:space="preserve">National Institute of Technology </w:t>
      </w:r>
      <w:proofErr w:type="spellStart"/>
      <w:r w:rsidRPr="000230C2">
        <w:rPr>
          <w:sz w:val="36"/>
          <w:szCs w:val="36"/>
        </w:rPr>
        <w:t>Silchar</w:t>
      </w:r>
      <w:proofErr w:type="spellEnd"/>
      <w:r w:rsidRPr="000230C2">
        <w:rPr>
          <w:sz w:val="36"/>
          <w:szCs w:val="36"/>
        </w:rPr>
        <w:t>, Assam</w:t>
      </w:r>
      <w:r w:rsidRPr="000230C2">
        <w:rPr>
          <w:sz w:val="36"/>
          <w:szCs w:val="36"/>
        </w:rPr>
        <w:br/>
      </w:r>
    </w:p>
    <w:p w14:paraId="554F6941" w14:textId="77777777" w:rsidR="0095658B" w:rsidRDefault="00201FA6" w:rsidP="0095658B">
      <w:r w:rsidRPr="000230C2">
        <w:rPr>
          <w:b/>
          <w:bCs/>
          <w:sz w:val="28"/>
          <w:szCs w:val="28"/>
        </w:rPr>
        <w:t xml:space="preserve"> Project by:</w:t>
      </w:r>
      <w:r w:rsidRPr="000230C2">
        <w:rPr>
          <w:b/>
          <w:bCs/>
          <w:sz w:val="28"/>
          <w:szCs w:val="28"/>
        </w:rPr>
        <w:br/>
        <w:t>Naga Shasanka Yerram</w:t>
      </w:r>
      <w:r>
        <w:br/>
      </w:r>
    </w:p>
    <w:p w14:paraId="4CC24060" w14:textId="77777777" w:rsidR="00094B7D" w:rsidRPr="00094B7D" w:rsidRDefault="00DC3C56" w:rsidP="0095658B">
      <w:pPr>
        <w:rPr>
          <w:b/>
          <w:bCs/>
          <w:sz w:val="36"/>
          <w:szCs w:val="36"/>
        </w:rPr>
      </w:pPr>
      <w:r w:rsidRPr="00F273DD">
        <w:rPr>
          <w:b/>
          <w:bCs/>
          <w:sz w:val="40"/>
          <w:szCs w:val="40"/>
        </w:rPr>
        <w:t>Table of contents</w:t>
      </w:r>
      <w:r w:rsidRPr="00094B7D">
        <w:rPr>
          <w:b/>
          <w:bCs/>
          <w:sz w:val="36"/>
          <w:szCs w:val="36"/>
        </w:rPr>
        <w:t xml:space="preserve">: </w:t>
      </w:r>
    </w:p>
    <w:p w14:paraId="21125F9D" w14:textId="77777777" w:rsidR="00094B7D" w:rsidRPr="00F273DD" w:rsidRDefault="00DC3C56" w:rsidP="0095658B">
      <w:pPr>
        <w:rPr>
          <w:sz w:val="32"/>
          <w:szCs w:val="32"/>
        </w:rPr>
      </w:pPr>
      <w:r w:rsidRPr="00F273DD">
        <w:rPr>
          <w:sz w:val="32"/>
          <w:szCs w:val="32"/>
        </w:rPr>
        <w:t xml:space="preserve">1. Problem statement </w:t>
      </w:r>
    </w:p>
    <w:p w14:paraId="72634BAD" w14:textId="77777777" w:rsidR="00E4621F" w:rsidRPr="00F273DD" w:rsidRDefault="00DC3C56" w:rsidP="0095658B">
      <w:pPr>
        <w:rPr>
          <w:sz w:val="32"/>
          <w:szCs w:val="32"/>
        </w:rPr>
      </w:pPr>
      <w:r w:rsidRPr="00F273DD">
        <w:rPr>
          <w:sz w:val="32"/>
          <w:szCs w:val="32"/>
        </w:rPr>
        <w:t xml:space="preserve"> 2. Introduction </w:t>
      </w:r>
    </w:p>
    <w:p w14:paraId="4F1DE9DA" w14:textId="77777777" w:rsidR="00E4621F" w:rsidRPr="00F273DD" w:rsidRDefault="00DC3C56" w:rsidP="0095658B">
      <w:pPr>
        <w:rPr>
          <w:sz w:val="32"/>
          <w:szCs w:val="32"/>
        </w:rPr>
      </w:pPr>
      <w:r w:rsidRPr="00F273DD">
        <w:rPr>
          <w:sz w:val="32"/>
          <w:szCs w:val="32"/>
        </w:rPr>
        <w:t xml:space="preserve"> 3. Code structure: -</w:t>
      </w:r>
    </w:p>
    <w:p w14:paraId="245D0A54" w14:textId="77777777" w:rsidR="00E4621F" w:rsidRPr="00F273DD" w:rsidRDefault="00E4621F" w:rsidP="0095658B">
      <w:pPr>
        <w:rPr>
          <w:sz w:val="32"/>
          <w:szCs w:val="32"/>
        </w:rPr>
      </w:pPr>
      <w:r w:rsidRPr="00F273DD">
        <w:rPr>
          <w:sz w:val="32"/>
          <w:szCs w:val="32"/>
        </w:rPr>
        <w:t xml:space="preserve">                </w:t>
      </w:r>
      <w:r w:rsidR="00DC3C56" w:rsidRPr="00F273DD">
        <w:rPr>
          <w:sz w:val="32"/>
          <w:szCs w:val="32"/>
        </w:rPr>
        <w:t xml:space="preserve"> Object oriented programming used  </w:t>
      </w:r>
    </w:p>
    <w:p w14:paraId="63A4763E" w14:textId="77777777" w:rsidR="00E4621F" w:rsidRPr="00F273DD" w:rsidRDefault="00E4621F" w:rsidP="0095658B">
      <w:pPr>
        <w:rPr>
          <w:sz w:val="32"/>
          <w:szCs w:val="32"/>
        </w:rPr>
      </w:pPr>
      <w:r w:rsidRPr="00F273DD">
        <w:rPr>
          <w:sz w:val="32"/>
          <w:szCs w:val="32"/>
        </w:rPr>
        <w:t xml:space="preserve">                 </w:t>
      </w:r>
      <w:r w:rsidR="00DC3C56" w:rsidRPr="00F273DD">
        <w:rPr>
          <w:sz w:val="32"/>
          <w:szCs w:val="32"/>
        </w:rPr>
        <w:t xml:space="preserve"> Class functions </w:t>
      </w:r>
    </w:p>
    <w:p w14:paraId="167E95C8" w14:textId="77777777" w:rsidR="00E4621F" w:rsidRPr="00F273DD" w:rsidRDefault="00E4621F" w:rsidP="0095658B">
      <w:pPr>
        <w:rPr>
          <w:sz w:val="32"/>
          <w:szCs w:val="32"/>
        </w:rPr>
      </w:pPr>
      <w:r w:rsidRPr="00F273DD">
        <w:rPr>
          <w:sz w:val="32"/>
          <w:szCs w:val="32"/>
        </w:rPr>
        <w:t xml:space="preserve">                  </w:t>
      </w:r>
      <w:r w:rsidR="00DC3C56" w:rsidRPr="00F273DD">
        <w:rPr>
          <w:sz w:val="32"/>
          <w:szCs w:val="32"/>
        </w:rPr>
        <w:t xml:space="preserve"> Other functions </w:t>
      </w:r>
    </w:p>
    <w:p w14:paraId="005857E6" w14:textId="77777777" w:rsidR="009C4465" w:rsidRPr="00F273DD" w:rsidRDefault="00DC3C56" w:rsidP="0095658B">
      <w:pPr>
        <w:rPr>
          <w:sz w:val="32"/>
          <w:szCs w:val="32"/>
        </w:rPr>
      </w:pPr>
      <w:r w:rsidRPr="00F273DD">
        <w:rPr>
          <w:sz w:val="32"/>
          <w:szCs w:val="32"/>
        </w:rPr>
        <w:t xml:space="preserve"> 4. Flowchart </w:t>
      </w:r>
    </w:p>
    <w:p w14:paraId="537960DF" w14:textId="77777777" w:rsidR="009C4465" w:rsidRPr="00F273DD" w:rsidRDefault="00DC3C56" w:rsidP="0095658B">
      <w:pPr>
        <w:rPr>
          <w:sz w:val="32"/>
          <w:szCs w:val="32"/>
        </w:rPr>
      </w:pPr>
      <w:r w:rsidRPr="00F273DD">
        <w:rPr>
          <w:sz w:val="32"/>
          <w:szCs w:val="32"/>
        </w:rPr>
        <w:t xml:space="preserve"> 5. Algorithm </w:t>
      </w:r>
    </w:p>
    <w:p w14:paraId="1AD017A2" w14:textId="77777777" w:rsidR="009C4465" w:rsidRPr="00F273DD" w:rsidRDefault="00DC3C56" w:rsidP="0095658B">
      <w:pPr>
        <w:rPr>
          <w:sz w:val="32"/>
          <w:szCs w:val="32"/>
        </w:rPr>
      </w:pPr>
      <w:r w:rsidRPr="00F273DD">
        <w:rPr>
          <w:sz w:val="32"/>
          <w:szCs w:val="32"/>
        </w:rPr>
        <w:t xml:space="preserve"> 6. Output  </w:t>
      </w:r>
    </w:p>
    <w:p w14:paraId="3911914D" w14:textId="77777777" w:rsidR="009C4465" w:rsidRPr="00F273DD" w:rsidRDefault="00DC3C56" w:rsidP="0095658B">
      <w:pPr>
        <w:rPr>
          <w:sz w:val="32"/>
          <w:szCs w:val="32"/>
        </w:rPr>
      </w:pPr>
      <w:r w:rsidRPr="00F273DD">
        <w:rPr>
          <w:sz w:val="32"/>
          <w:szCs w:val="32"/>
        </w:rPr>
        <w:t xml:space="preserve">7. Conclusion </w:t>
      </w:r>
    </w:p>
    <w:p w14:paraId="04BA8DF5" w14:textId="77777777" w:rsidR="009C4465" w:rsidRDefault="009C4465" w:rsidP="0095658B">
      <w:pPr>
        <w:rPr>
          <w:sz w:val="28"/>
          <w:szCs w:val="28"/>
        </w:rPr>
      </w:pPr>
    </w:p>
    <w:p w14:paraId="7657AC3B" w14:textId="77777777" w:rsidR="009C4465" w:rsidRDefault="009C4465" w:rsidP="0095658B">
      <w:pPr>
        <w:rPr>
          <w:sz w:val="28"/>
          <w:szCs w:val="28"/>
        </w:rPr>
      </w:pPr>
    </w:p>
    <w:p w14:paraId="7AE0A23E" w14:textId="03E4A9ED" w:rsidR="00A706B0" w:rsidRPr="00F273DD" w:rsidRDefault="00000000" w:rsidP="0095658B">
      <w:pPr>
        <w:rPr>
          <w:b/>
          <w:bCs/>
          <w:sz w:val="32"/>
          <w:szCs w:val="32"/>
        </w:rPr>
      </w:pPr>
      <w:r w:rsidRPr="00F273DD">
        <w:rPr>
          <w:b/>
          <w:bCs/>
          <w:sz w:val="32"/>
          <w:szCs w:val="32"/>
        </w:rPr>
        <w:lastRenderedPageBreak/>
        <w:t>1. Problem Statement</w:t>
      </w:r>
    </w:p>
    <w:p w14:paraId="16BD16F1" w14:textId="77777777" w:rsidR="00A706B0" w:rsidRPr="00F273DD" w:rsidRDefault="00000000">
      <w:pPr>
        <w:pStyle w:val="Heading2"/>
        <w:rPr>
          <w:sz w:val="32"/>
          <w:szCs w:val="32"/>
        </w:rPr>
      </w:pPr>
      <w:r w:rsidRPr="00F273DD">
        <w:rPr>
          <w:sz w:val="32"/>
          <w:szCs w:val="32"/>
        </w:rPr>
        <w:t>Background:</w:t>
      </w:r>
    </w:p>
    <w:p w14:paraId="6F25DD1C" w14:textId="77777777" w:rsidR="00A706B0" w:rsidRPr="00F273DD" w:rsidRDefault="00000000">
      <w:pPr>
        <w:rPr>
          <w:sz w:val="32"/>
          <w:szCs w:val="32"/>
        </w:rPr>
      </w:pPr>
      <w:r w:rsidRPr="00F273DD">
        <w:rPr>
          <w:sz w:val="32"/>
          <w:szCs w:val="32"/>
        </w:rPr>
        <w:t>Manual student record keeping is inefficient and error-prone. Traditional methods often rely on registers or spreadsheets, which make searching, updating, and sorting data difficult and time-consuming.</w:t>
      </w:r>
    </w:p>
    <w:p w14:paraId="1AA078E7" w14:textId="77777777" w:rsidR="00A706B0" w:rsidRPr="00F273DD" w:rsidRDefault="00000000">
      <w:pPr>
        <w:pStyle w:val="Heading2"/>
        <w:rPr>
          <w:sz w:val="32"/>
          <w:szCs w:val="32"/>
        </w:rPr>
      </w:pPr>
      <w:r w:rsidRPr="00F273DD">
        <w:rPr>
          <w:sz w:val="32"/>
          <w:szCs w:val="32"/>
        </w:rPr>
        <w:t>Problem Description:</w:t>
      </w:r>
    </w:p>
    <w:p w14:paraId="194B07F8" w14:textId="77777777" w:rsidR="00A706B0" w:rsidRPr="00F273DD" w:rsidRDefault="00000000">
      <w:pPr>
        <w:rPr>
          <w:sz w:val="32"/>
          <w:szCs w:val="32"/>
        </w:rPr>
      </w:pPr>
      <w:r w:rsidRPr="00F273DD">
        <w:rPr>
          <w:sz w:val="32"/>
          <w:szCs w:val="32"/>
        </w:rPr>
        <w:t>You are tasked to design a Student Management System using the C++ programming language. The system should provide functionalities to add, remove, update, and search student records. It should also allow displaying all students and sorting them by marks. The system must offer a simple command-line interface for user interaction.</w:t>
      </w:r>
    </w:p>
    <w:p w14:paraId="6E7D6499" w14:textId="77777777" w:rsidR="00A706B0" w:rsidRPr="00F273DD" w:rsidRDefault="00000000">
      <w:pPr>
        <w:pStyle w:val="Heading1"/>
        <w:rPr>
          <w:color w:val="000000" w:themeColor="text1"/>
          <w:sz w:val="40"/>
          <w:szCs w:val="40"/>
        </w:rPr>
      </w:pPr>
      <w:r w:rsidRPr="00F273DD">
        <w:rPr>
          <w:color w:val="000000" w:themeColor="text1"/>
          <w:sz w:val="40"/>
          <w:szCs w:val="40"/>
        </w:rPr>
        <w:t>2. Introduction</w:t>
      </w:r>
    </w:p>
    <w:p w14:paraId="5B892190" w14:textId="77777777" w:rsidR="00A706B0" w:rsidRPr="00F273DD" w:rsidRDefault="00000000">
      <w:pPr>
        <w:pStyle w:val="Heading2"/>
        <w:rPr>
          <w:sz w:val="32"/>
          <w:szCs w:val="32"/>
        </w:rPr>
      </w:pPr>
      <w:r w:rsidRPr="00F273DD">
        <w:rPr>
          <w:sz w:val="32"/>
          <w:szCs w:val="32"/>
        </w:rPr>
        <w:t>Overview:</w:t>
      </w:r>
    </w:p>
    <w:p w14:paraId="36D98561" w14:textId="77777777" w:rsidR="00A706B0" w:rsidRPr="00F273DD" w:rsidRDefault="00000000">
      <w:pPr>
        <w:rPr>
          <w:sz w:val="32"/>
          <w:szCs w:val="32"/>
        </w:rPr>
      </w:pPr>
      <w:r w:rsidRPr="00F273DD">
        <w:rPr>
          <w:sz w:val="32"/>
          <w:szCs w:val="32"/>
        </w:rPr>
        <w:t>The Student Management System is a command-line application designed to handle student records efficiently. It allows administrators to manage student details such as ID, name, age, course, and marks.</w:t>
      </w:r>
    </w:p>
    <w:p w14:paraId="51DE9B93" w14:textId="77777777" w:rsidR="00A706B0" w:rsidRPr="00F273DD" w:rsidRDefault="00000000">
      <w:pPr>
        <w:pStyle w:val="Heading2"/>
        <w:rPr>
          <w:sz w:val="32"/>
          <w:szCs w:val="32"/>
        </w:rPr>
      </w:pPr>
      <w:r w:rsidRPr="00F273DD">
        <w:rPr>
          <w:sz w:val="32"/>
          <w:szCs w:val="32"/>
        </w:rPr>
        <w:t>Key Features:</w:t>
      </w:r>
    </w:p>
    <w:p w14:paraId="64033F3A" w14:textId="77777777" w:rsidR="00A706B0" w:rsidRPr="00F273DD" w:rsidRDefault="00000000">
      <w:pPr>
        <w:rPr>
          <w:sz w:val="32"/>
          <w:szCs w:val="32"/>
        </w:rPr>
      </w:pPr>
      <w:r w:rsidRPr="00F273DD">
        <w:rPr>
          <w:sz w:val="32"/>
          <w:szCs w:val="32"/>
        </w:rPr>
        <w:t>- Add, remove, update, and search student records.</w:t>
      </w:r>
      <w:r w:rsidRPr="00F273DD">
        <w:rPr>
          <w:sz w:val="32"/>
          <w:szCs w:val="32"/>
        </w:rPr>
        <w:br/>
        <w:t>- Search by ID, Name, or Course.</w:t>
      </w:r>
      <w:r w:rsidRPr="00F273DD">
        <w:rPr>
          <w:sz w:val="32"/>
          <w:szCs w:val="32"/>
        </w:rPr>
        <w:br/>
        <w:t>- Sort students by marks in descending order.</w:t>
      </w:r>
      <w:r w:rsidRPr="00F273DD">
        <w:rPr>
          <w:sz w:val="32"/>
          <w:szCs w:val="32"/>
        </w:rPr>
        <w:br/>
        <w:t>- Simple CLI with numbered options for interaction.</w:t>
      </w:r>
    </w:p>
    <w:p w14:paraId="6B9D7254" w14:textId="77777777" w:rsidR="00A706B0" w:rsidRPr="00F273DD" w:rsidRDefault="00000000">
      <w:pPr>
        <w:pStyle w:val="Heading2"/>
        <w:rPr>
          <w:sz w:val="32"/>
          <w:szCs w:val="32"/>
        </w:rPr>
      </w:pPr>
      <w:r w:rsidRPr="00F273DD">
        <w:rPr>
          <w:sz w:val="32"/>
          <w:szCs w:val="32"/>
        </w:rPr>
        <w:lastRenderedPageBreak/>
        <w:t>Technologies Used:</w:t>
      </w:r>
    </w:p>
    <w:p w14:paraId="1237EDB0" w14:textId="77777777" w:rsidR="00A706B0" w:rsidRPr="00F273DD" w:rsidRDefault="00000000">
      <w:pPr>
        <w:rPr>
          <w:sz w:val="32"/>
          <w:szCs w:val="32"/>
        </w:rPr>
      </w:pPr>
      <w:r w:rsidRPr="00F273DD">
        <w:rPr>
          <w:sz w:val="32"/>
          <w:szCs w:val="32"/>
        </w:rPr>
        <w:t>- C++ programming language</w:t>
      </w:r>
      <w:r w:rsidRPr="00F273DD">
        <w:rPr>
          <w:sz w:val="32"/>
          <w:szCs w:val="32"/>
        </w:rPr>
        <w:br/>
        <w:t>- Standard Template Library (STL): map, vector, algorithm</w:t>
      </w:r>
      <w:r w:rsidRPr="00F273DD">
        <w:rPr>
          <w:sz w:val="32"/>
          <w:szCs w:val="32"/>
        </w:rPr>
        <w:br/>
        <w:t>- Object-Oriented Programming principles</w:t>
      </w:r>
    </w:p>
    <w:p w14:paraId="06A64571" w14:textId="77777777" w:rsidR="00A706B0" w:rsidRPr="00F273DD" w:rsidRDefault="00000000">
      <w:pPr>
        <w:pStyle w:val="Heading1"/>
        <w:rPr>
          <w:color w:val="000000" w:themeColor="text1"/>
          <w:sz w:val="40"/>
          <w:szCs w:val="40"/>
        </w:rPr>
      </w:pPr>
      <w:r w:rsidRPr="00F273DD">
        <w:rPr>
          <w:color w:val="000000" w:themeColor="text1"/>
          <w:sz w:val="40"/>
          <w:szCs w:val="40"/>
        </w:rPr>
        <w:t>3. Code Structure</w:t>
      </w:r>
    </w:p>
    <w:p w14:paraId="33C2C4FC" w14:textId="77777777" w:rsidR="00A706B0" w:rsidRPr="00F273DD" w:rsidRDefault="00000000">
      <w:pPr>
        <w:pStyle w:val="Heading2"/>
        <w:rPr>
          <w:sz w:val="32"/>
          <w:szCs w:val="32"/>
        </w:rPr>
      </w:pPr>
      <w:r w:rsidRPr="00F273DD">
        <w:rPr>
          <w:sz w:val="32"/>
          <w:szCs w:val="32"/>
        </w:rPr>
        <w:t>Object-Oriented Programming Concepts Used:</w:t>
      </w:r>
    </w:p>
    <w:p w14:paraId="520BD595" w14:textId="77777777" w:rsidR="00A706B0" w:rsidRPr="00F273DD" w:rsidRDefault="00000000">
      <w:pPr>
        <w:rPr>
          <w:sz w:val="32"/>
          <w:szCs w:val="32"/>
        </w:rPr>
      </w:pPr>
      <w:r w:rsidRPr="00F273DD">
        <w:rPr>
          <w:sz w:val="32"/>
          <w:szCs w:val="32"/>
        </w:rPr>
        <w:t>- Classes and Objects: Student and StudentManager classes.</w:t>
      </w:r>
      <w:r w:rsidRPr="00F273DD">
        <w:rPr>
          <w:sz w:val="32"/>
          <w:szCs w:val="32"/>
        </w:rPr>
        <w:br/>
        <w:t>- Encapsulation: Private data members with public getters and setters.</w:t>
      </w:r>
      <w:r w:rsidRPr="00F273DD">
        <w:rPr>
          <w:sz w:val="32"/>
          <w:szCs w:val="32"/>
        </w:rPr>
        <w:br/>
        <w:t>- Abstraction: High-level functions hide internal implementation.</w:t>
      </w:r>
      <w:r w:rsidRPr="00F273DD">
        <w:rPr>
          <w:sz w:val="32"/>
          <w:szCs w:val="32"/>
        </w:rPr>
        <w:br/>
        <w:t>- Polymorphism: Overloaded methods for search and update operations.</w:t>
      </w:r>
    </w:p>
    <w:p w14:paraId="2B0D8D65" w14:textId="77777777" w:rsidR="00A706B0" w:rsidRPr="00F273DD" w:rsidRDefault="00000000">
      <w:pPr>
        <w:pStyle w:val="Heading2"/>
        <w:rPr>
          <w:sz w:val="32"/>
          <w:szCs w:val="32"/>
        </w:rPr>
      </w:pPr>
      <w:r w:rsidRPr="00F273DD">
        <w:rPr>
          <w:sz w:val="32"/>
          <w:szCs w:val="32"/>
        </w:rPr>
        <w:t>Class Descriptions:</w:t>
      </w:r>
    </w:p>
    <w:p w14:paraId="41F6347B" w14:textId="77777777" w:rsidR="00A706B0" w:rsidRPr="00F273DD" w:rsidRDefault="00000000">
      <w:pPr>
        <w:rPr>
          <w:sz w:val="32"/>
          <w:szCs w:val="32"/>
        </w:rPr>
      </w:pPr>
      <w:r w:rsidRPr="00F273DD">
        <w:rPr>
          <w:sz w:val="32"/>
          <w:szCs w:val="32"/>
        </w:rPr>
        <w:t>Student Class:</w:t>
      </w:r>
      <w:r w:rsidRPr="00F273DD">
        <w:rPr>
          <w:sz w:val="32"/>
          <w:szCs w:val="32"/>
        </w:rPr>
        <w:br/>
        <w:t>- Attributes: id, name, age, course, marks</w:t>
      </w:r>
      <w:r w:rsidRPr="00F273DD">
        <w:rPr>
          <w:sz w:val="32"/>
          <w:szCs w:val="32"/>
        </w:rPr>
        <w:br/>
        <w:t xml:space="preserve">- Methods: Getters, Setters, </w:t>
      </w:r>
      <w:proofErr w:type="gramStart"/>
      <w:r w:rsidRPr="00F273DD">
        <w:rPr>
          <w:sz w:val="32"/>
          <w:szCs w:val="32"/>
        </w:rPr>
        <w:t>displayDetails(</w:t>
      </w:r>
      <w:proofErr w:type="gramEnd"/>
      <w:r w:rsidRPr="00F273DD">
        <w:rPr>
          <w:sz w:val="32"/>
          <w:szCs w:val="32"/>
        </w:rPr>
        <w:t>)</w:t>
      </w:r>
    </w:p>
    <w:p w14:paraId="1D4835E4" w14:textId="77777777" w:rsidR="00A706B0" w:rsidRPr="00F273DD" w:rsidRDefault="00000000">
      <w:pPr>
        <w:rPr>
          <w:sz w:val="32"/>
          <w:szCs w:val="32"/>
        </w:rPr>
      </w:pPr>
      <w:r w:rsidRPr="00F273DD">
        <w:rPr>
          <w:sz w:val="32"/>
          <w:szCs w:val="32"/>
        </w:rPr>
        <w:t>StudentManager Class:</w:t>
      </w:r>
      <w:r w:rsidRPr="00F273DD">
        <w:rPr>
          <w:sz w:val="32"/>
          <w:szCs w:val="32"/>
        </w:rPr>
        <w:br/>
        <w:t>- Attributes: map&lt;int, Student&gt; students</w:t>
      </w:r>
      <w:r w:rsidRPr="00F273DD">
        <w:rPr>
          <w:sz w:val="32"/>
          <w:szCs w:val="32"/>
        </w:rPr>
        <w:br/>
        <w:t>- Methods: addStudent, removeStudentById, removeStudentByName, searchStudentById, searchStudentByName, searchStudentByCourse, updateStudent, updateStudentByName, displayAllStudents, sortStudentsByMarks</w:t>
      </w:r>
    </w:p>
    <w:p w14:paraId="7648322F" w14:textId="77777777" w:rsidR="00A706B0" w:rsidRPr="00F273DD" w:rsidRDefault="00000000">
      <w:pPr>
        <w:pStyle w:val="Heading2"/>
        <w:rPr>
          <w:sz w:val="32"/>
          <w:szCs w:val="32"/>
        </w:rPr>
      </w:pPr>
      <w:r w:rsidRPr="00F273DD">
        <w:rPr>
          <w:sz w:val="32"/>
          <w:szCs w:val="32"/>
        </w:rPr>
        <w:lastRenderedPageBreak/>
        <w:t>Other Functions:</w:t>
      </w:r>
    </w:p>
    <w:p w14:paraId="4ABA246B" w14:textId="77777777" w:rsidR="00A706B0" w:rsidRPr="00F273DD" w:rsidRDefault="00000000">
      <w:pPr>
        <w:rPr>
          <w:sz w:val="32"/>
          <w:szCs w:val="32"/>
        </w:rPr>
      </w:pPr>
      <w:r w:rsidRPr="00F273DD">
        <w:rPr>
          <w:sz w:val="32"/>
          <w:szCs w:val="32"/>
        </w:rPr>
        <w:t>The main function provides a command-line interface with a menu. It uses a loop and switch-case structure to handle user input and perform corresponding operations until the user chooses to exit.</w:t>
      </w:r>
    </w:p>
    <w:p w14:paraId="66DFA5BB" w14:textId="498C6BBB" w:rsidR="003E1CAB" w:rsidRPr="00F273DD" w:rsidRDefault="00672DA9">
      <w:pPr>
        <w:rPr>
          <w:b/>
          <w:bCs/>
          <w:sz w:val="40"/>
          <w:szCs w:val="40"/>
        </w:rPr>
      </w:pPr>
      <w:r w:rsidRPr="00F273DD">
        <w:rPr>
          <w:b/>
          <w:bCs/>
          <w:sz w:val="40"/>
          <w:szCs w:val="40"/>
        </w:rPr>
        <w:t>4.Flowchart</w:t>
      </w:r>
    </w:p>
    <w:p w14:paraId="2EEE6334" w14:textId="77777777" w:rsidR="00AE7A9A" w:rsidRDefault="00AE7A9A"/>
    <w:p w14:paraId="0B91DF0C" w14:textId="3DF9B054" w:rsidR="003E1CAB" w:rsidRDefault="003E1CAB">
      <w:r w:rsidRPr="003E1CAB">
        <w:rPr>
          <w:noProof/>
        </w:rPr>
        <w:drawing>
          <wp:inline distT="0" distB="0" distL="0" distR="0" wp14:anchorId="445EE6B5" wp14:editId="6B08D9EC">
            <wp:extent cx="6464300" cy="4688626"/>
            <wp:effectExtent l="0" t="0" r="0" b="0"/>
            <wp:docPr id="54096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69814" name=""/>
                    <pic:cNvPicPr/>
                  </pic:nvPicPr>
                  <pic:blipFill>
                    <a:blip r:embed="rId8"/>
                    <a:stretch>
                      <a:fillRect/>
                    </a:stretch>
                  </pic:blipFill>
                  <pic:spPr>
                    <a:xfrm>
                      <a:off x="0" y="0"/>
                      <a:ext cx="6466582" cy="4690281"/>
                    </a:xfrm>
                    <a:prstGeom prst="rect">
                      <a:avLst/>
                    </a:prstGeom>
                  </pic:spPr>
                </pic:pic>
              </a:graphicData>
            </a:graphic>
          </wp:inline>
        </w:drawing>
      </w:r>
    </w:p>
    <w:p w14:paraId="60C97D7E" w14:textId="77777777" w:rsidR="00262A0C" w:rsidRDefault="00262A0C">
      <w:pPr>
        <w:pStyle w:val="Heading1"/>
      </w:pPr>
    </w:p>
    <w:p w14:paraId="796F1424" w14:textId="07303E0F" w:rsidR="00A706B0" w:rsidRPr="00F273DD" w:rsidRDefault="00000000">
      <w:pPr>
        <w:pStyle w:val="Heading1"/>
        <w:rPr>
          <w:color w:val="000000" w:themeColor="text1"/>
          <w:sz w:val="40"/>
          <w:szCs w:val="40"/>
        </w:rPr>
      </w:pPr>
      <w:r w:rsidRPr="00F273DD">
        <w:rPr>
          <w:color w:val="000000" w:themeColor="text1"/>
          <w:sz w:val="40"/>
          <w:szCs w:val="40"/>
        </w:rPr>
        <w:t>5. Algorithm</w:t>
      </w:r>
    </w:p>
    <w:p w14:paraId="3564B50C" w14:textId="77777777" w:rsidR="00A706B0" w:rsidRPr="00F273DD" w:rsidRDefault="00000000">
      <w:pPr>
        <w:rPr>
          <w:sz w:val="32"/>
          <w:szCs w:val="32"/>
        </w:rPr>
      </w:pPr>
      <w:r w:rsidRPr="00F273DD">
        <w:rPr>
          <w:sz w:val="32"/>
          <w:szCs w:val="32"/>
        </w:rPr>
        <w:t>1. Start program and initialize StudentManager.</w:t>
      </w:r>
      <w:r w:rsidRPr="00F273DD">
        <w:rPr>
          <w:sz w:val="32"/>
          <w:szCs w:val="32"/>
        </w:rPr>
        <w:br/>
        <w:t>2. Display menu and get user input.</w:t>
      </w:r>
      <w:r w:rsidRPr="00F273DD">
        <w:rPr>
          <w:sz w:val="32"/>
          <w:szCs w:val="32"/>
        </w:rPr>
        <w:br/>
        <w:t>3. Perform action based on user choice:</w:t>
      </w:r>
      <w:r w:rsidRPr="00F273DD">
        <w:rPr>
          <w:sz w:val="32"/>
          <w:szCs w:val="32"/>
        </w:rPr>
        <w:br/>
        <w:t xml:space="preserve">   - Add Student: Input details and store in map.</w:t>
      </w:r>
      <w:r w:rsidRPr="00F273DD">
        <w:rPr>
          <w:sz w:val="32"/>
          <w:szCs w:val="32"/>
        </w:rPr>
        <w:br/>
        <w:t xml:space="preserve">   - Remove Student: By ID or Name.</w:t>
      </w:r>
      <w:r w:rsidRPr="00F273DD">
        <w:rPr>
          <w:sz w:val="32"/>
          <w:szCs w:val="32"/>
        </w:rPr>
        <w:br/>
        <w:t xml:space="preserve">   - Search Student: By ID, Name, or Course.</w:t>
      </w:r>
      <w:r w:rsidRPr="00F273DD">
        <w:rPr>
          <w:sz w:val="32"/>
          <w:szCs w:val="32"/>
        </w:rPr>
        <w:br/>
        <w:t xml:space="preserve">   - Update Student: Modify existing record.</w:t>
      </w:r>
      <w:r w:rsidRPr="00F273DD">
        <w:rPr>
          <w:sz w:val="32"/>
          <w:szCs w:val="32"/>
        </w:rPr>
        <w:br/>
        <w:t xml:space="preserve">   - Display All Students: Show all records.</w:t>
      </w:r>
      <w:r w:rsidRPr="00F273DD">
        <w:rPr>
          <w:sz w:val="32"/>
          <w:szCs w:val="32"/>
        </w:rPr>
        <w:br/>
        <w:t xml:space="preserve">   - Sort Students by Marks: Sort and display.</w:t>
      </w:r>
      <w:r w:rsidRPr="00F273DD">
        <w:rPr>
          <w:sz w:val="32"/>
          <w:szCs w:val="32"/>
        </w:rPr>
        <w:br/>
        <w:t>4. Loop until Exit is selected.</w:t>
      </w:r>
    </w:p>
    <w:p w14:paraId="73824C85" w14:textId="77777777" w:rsidR="00A706B0" w:rsidRPr="00F273DD" w:rsidRDefault="00000000">
      <w:pPr>
        <w:pStyle w:val="Heading1"/>
        <w:rPr>
          <w:color w:val="000000" w:themeColor="text1"/>
          <w:sz w:val="40"/>
          <w:szCs w:val="40"/>
        </w:rPr>
      </w:pPr>
      <w:r w:rsidRPr="00F273DD">
        <w:rPr>
          <w:color w:val="000000" w:themeColor="text1"/>
          <w:sz w:val="40"/>
          <w:szCs w:val="40"/>
        </w:rPr>
        <w:t>6. Output</w:t>
      </w:r>
    </w:p>
    <w:p w14:paraId="68BE8F3D" w14:textId="77777777" w:rsidR="00A706B0" w:rsidRPr="00F273DD" w:rsidRDefault="00000000">
      <w:pPr>
        <w:rPr>
          <w:sz w:val="32"/>
          <w:szCs w:val="32"/>
        </w:rPr>
      </w:pPr>
      <w:r w:rsidRPr="00F273DD">
        <w:rPr>
          <w:sz w:val="32"/>
          <w:szCs w:val="32"/>
        </w:rPr>
        <w:t>Sample CLI Output:</w:t>
      </w:r>
      <w:r w:rsidRPr="00F273DD">
        <w:rPr>
          <w:sz w:val="32"/>
          <w:szCs w:val="32"/>
        </w:rPr>
        <w:br/>
      </w:r>
      <w:r w:rsidRPr="00F273DD">
        <w:rPr>
          <w:sz w:val="32"/>
          <w:szCs w:val="32"/>
        </w:rPr>
        <w:br/>
        <w:t>Add Student:</w:t>
      </w:r>
      <w:r w:rsidRPr="00F273DD">
        <w:rPr>
          <w:sz w:val="32"/>
          <w:szCs w:val="32"/>
        </w:rPr>
        <w:br/>
        <w:t>Enter ID: 101</w:t>
      </w:r>
      <w:r w:rsidRPr="00F273DD">
        <w:rPr>
          <w:sz w:val="32"/>
          <w:szCs w:val="32"/>
        </w:rPr>
        <w:br/>
        <w:t>Enter Name: Alice</w:t>
      </w:r>
      <w:r w:rsidRPr="00F273DD">
        <w:rPr>
          <w:sz w:val="32"/>
          <w:szCs w:val="32"/>
        </w:rPr>
        <w:br/>
        <w:t>Enter Age: 20</w:t>
      </w:r>
      <w:r w:rsidRPr="00F273DD">
        <w:rPr>
          <w:sz w:val="32"/>
          <w:szCs w:val="32"/>
        </w:rPr>
        <w:br/>
        <w:t>Enter Course: CSE</w:t>
      </w:r>
      <w:r w:rsidRPr="00F273DD">
        <w:rPr>
          <w:sz w:val="32"/>
          <w:szCs w:val="32"/>
        </w:rPr>
        <w:br/>
        <w:t>Enter Marks: 85</w:t>
      </w:r>
      <w:r w:rsidRPr="00F273DD">
        <w:rPr>
          <w:sz w:val="32"/>
          <w:szCs w:val="32"/>
        </w:rPr>
        <w:br/>
        <w:t>✅ Student added successfully!</w:t>
      </w:r>
      <w:r w:rsidRPr="00F273DD">
        <w:rPr>
          <w:sz w:val="32"/>
          <w:szCs w:val="32"/>
        </w:rPr>
        <w:br/>
      </w:r>
      <w:r w:rsidRPr="00F273DD">
        <w:rPr>
          <w:sz w:val="32"/>
          <w:szCs w:val="32"/>
        </w:rPr>
        <w:br/>
        <w:t>Search Student by ID:</w:t>
      </w:r>
      <w:r w:rsidRPr="00F273DD">
        <w:rPr>
          <w:sz w:val="32"/>
          <w:szCs w:val="32"/>
        </w:rPr>
        <w:br/>
        <w:t>Enter ID: 101</w:t>
      </w:r>
      <w:r w:rsidRPr="00F273DD">
        <w:rPr>
          <w:sz w:val="32"/>
          <w:szCs w:val="32"/>
        </w:rPr>
        <w:br/>
        <w:t>🔍 Student found:</w:t>
      </w:r>
      <w:r w:rsidRPr="00F273DD">
        <w:rPr>
          <w:sz w:val="32"/>
          <w:szCs w:val="32"/>
        </w:rPr>
        <w:br/>
        <w:t>ID: 101 | Name: Alice | Age: 20 | Course: CSE | Marks: 85</w:t>
      </w:r>
    </w:p>
    <w:p w14:paraId="521168E7" w14:textId="6B9C5524" w:rsidR="00A706B0" w:rsidRPr="00F273DD" w:rsidRDefault="00A208F3">
      <w:pPr>
        <w:pStyle w:val="Heading1"/>
        <w:rPr>
          <w:color w:val="000000" w:themeColor="text1"/>
          <w:sz w:val="40"/>
          <w:szCs w:val="40"/>
        </w:rPr>
      </w:pPr>
      <w:r w:rsidRPr="00F273DD">
        <w:rPr>
          <w:color w:val="000000" w:themeColor="text1"/>
          <w:sz w:val="40"/>
          <w:szCs w:val="40"/>
        </w:rPr>
        <w:lastRenderedPageBreak/>
        <w:t>7. Conclusion</w:t>
      </w:r>
    </w:p>
    <w:p w14:paraId="00F248AD" w14:textId="77777777" w:rsidR="00A706B0" w:rsidRPr="00F273DD" w:rsidRDefault="00000000">
      <w:pPr>
        <w:rPr>
          <w:sz w:val="32"/>
          <w:szCs w:val="32"/>
        </w:rPr>
      </w:pPr>
      <w:r w:rsidRPr="00F273DD">
        <w:rPr>
          <w:sz w:val="32"/>
          <w:szCs w:val="32"/>
        </w:rPr>
        <w:t>The Student Management System project demonstrates the application of object-oriented programming concepts in solving real-world problems. By leveraging C++ features such as STL containers and encapsulation, the system provides efficient record management.</w:t>
      </w:r>
      <w:r w:rsidRPr="00F273DD">
        <w:rPr>
          <w:sz w:val="32"/>
          <w:szCs w:val="32"/>
        </w:rPr>
        <w:br/>
      </w:r>
      <w:r w:rsidRPr="00F273DD">
        <w:rPr>
          <w:sz w:val="32"/>
          <w:szCs w:val="32"/>
        </w:rPr>
        <w:br/>
        <w:t>This project enhanced our understanding of:</w:t>
      </w:r>
      <w:r w:rsidRPr="00F273DD">
        <w:rPr>
          <w:sz w:val="32"/>
          <w:szCs w:val="32"/>
        </w:rPr>
        <w:br/>
        <w:t>- File-free record handling using STL</w:t>
      </w:r>
      <w:r w:rsidRPr="00F273DD">
        <w:rPr>
          <w:sz w:val="32"/>
          <w:szCs w:val="32"/>
        </w:rPr>
        <w:br/>
        <w:t>- Designing modular and reusable code</w:t>
      </w:r>
      <w:r w:rsidRPr="00F273DD">
        <w:rPr>
          <w:sz w:val="32"/>
          <w:szCs w:val="32"/>
        </w:rPr>
        <w:br/>
        <w:t>- Implementing search and sort functionalities</w:t>
      </w:r>
      <w:r w:rsidRPr="00F273DD">
        <w:rPr>
          <w:sz w:val="32"/>
          <w:szCs w:val="32"/>
        </w:rPr>
        <w:br/>
      </w:r>
      <w:r w:rsidRPr="00F273DD">
        <w:rPr>
          <w:sz w:val="32"/>
          <w:szCs w:val="32"/>
        </w:rPr>
        <w:br/>
        <w:t>Overall, the project has been a valuable learning experience, strengthening our skills in C++ and OOP design.</w:t>
      </w:r>
    </w:p>
    <w:sectPr w:rsidR="00A706B0" w:rsidRPr="00F273D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75217" w14:textId="77777777" w:rsidR="00E25195" w:rsidRDefault="00E25195" w:rsidP="003E1CAB">
      <w:pPr>
        <w:spacing w:after="0" w:line="240" w:lineRule="auto"/>
      </w:pPr>
      <w:r>
        <w:separator/>
      </w:r>
    </w:p>
  </w:endnote>
  <w:endnote w:type="continuationSeparator" w:id="0">
    <w:p w14:paraId="455669F1" w14:textId="77777777" w:rsidR="00E25195" w:rsidRDefault="00E25195" w:rsidP="003E1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9E3BA" w14:textId="77777777" w:rsidR="00E25195" w:rsidRDefault="00E25195" w:rsidP="003E1CAB">
      <w:pPr>
        <w:spacing w:after="0" w:line="240" w:lineRule="auto"/>
      </w:pPr>
      <w:r>
        <w:separator/>
      </w:r>
    </w:p>
  </w:footnote>
  <w:footnote w:type="continuationSeparator" w:id="0">
    <w:p w14:paraId="23B3AD10" w14:textId="77777777" w:rsidR="00E25195" w:rsidRDefault="00E25195" w:rsidP="003E1C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3643761">
    <w:abstractNumId w:val="8"/>
  </w:num>
  <w:num w:numId="2" w16cid:durableId="554439118">
    <w:abstractNumId w:val="6"/>
  </w:num>
  <w:num w:numId="3" w16cid:durableId="136655822">
    <w:abstractNumId w:val="5"/>
  </w:num>
  <w:num w:numId="4" w16cid:durableId="1717658179">
    <w:abstractNumId w:val="4"/>
  </w:num>
  <w:num w:numId="5" w16cid:durableId="11273389">
    <w:abstractNumId w:val="7"/>
  </w:num>
  <w:num w:numId="6" w16cid:durableId="553008227">
    <w:abstractNumId w:val="3"/>
  </w:num>
  <w:num w:numId="7" w16cid:durableId="1534146383">
    <w:abstractNumId w:val="2"/>
  </w:num>
  <w:num w:numId="8" w16cid:durableId="118912968">
    <w:abstractNumId w:val="1"/>
  </w:num>
  <w:num w:numId="9" w16cid:durableId="858737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0C2"/>
    <w:rsid w:val="00034616"/>
    <w:rsid w:val="00046AB8"/>
    <w:rsid w:val="000605D5"/>
    <w:rsid w:val="0006063C"/>
    <w:rsid w:val="00094B7D"/>
    <w:rsid w:val="0015074B"/>
    <w:rsid w:val="00201FA6"/>
    <w:rsid w:val="00262A0C"/>
    <w:rsid w:val="0029639D"/>
    <w:rsid w:val="00303944"/>
    <w:rsid w:val="00326F90"/>
    <w:rsid w:val="003E1CAB"/>
    <w:rsid w:val="00610311"/>
    <w:rsid w:val="00672DA9"/>
    <w:rsid w:val="006B3485"/>
    <w:rsid w:val="006C3435"/>
    <w:rsid w:val="00747C91"/>
    <w:rsid w:val="0095658B"/>
    <w:rsid w:val="009C4465"/>
    <w:rsid w:val="009D4996"/>
    <w:rsid w:val="00A208F3"/>
    <w:rsid w:val="00A63BD5"/>
    <w:rsid w:val="00A706B0"/>
    <w:rsid w:val="00AA1D8D"/>
    <w:rsid w:val="00AE7A9A"/>
    <w:rsid w:val="00B37CA2"/>
    <w:rsid w:val="00B47730"/>
    <w:rsid w:val="00CB0664"/>
    <w:rsid w:val="00DC3C56"/>
    <w:rsid w:val="00DE3F58"/>
    <w:rsid w:val="00E25195"/>
    <w:rsid w:val="00E4621F"/>
    <w:rsid w:val="00EE13EE"/>
    <w:rsid w:val="00F273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7D5333"/>
  <w14:defaultImageDpi w14:val="300"/>
  <w15:docId w15:val="{9656CFBC-A669-40C1-89B3-D75DF5BA5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6</Pages>
  <Words>563</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Naga Shasanka Yerram</cp:lastModifiedBy>
  <cp:revision>19</cp:revision>
  <dcterms:created xsi:type="dcterms:W3CDTF">2025-12-22T09:51:00Z</dcterms:created>
  <dcterms:modified xsi:type="dcterms:W3CDTF">2025-12-22T11:07:00Z</dcterms:modified>
  <cp:category/>
</cp:coreProperties>
</file>